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i w:val="0"/>
          <w:color w:val="2F4A5E"/>
          <w:sz w:val="44"/>
        </w:rPr>
        <w:t>어문학도의 NAVER 취업기 · 발표 스크립트</w:t>
      </w:r>
    </w:p>
    <w:p>
      <w:pPr>
        <w:ind w:left="259"/>
      </w:pPr>
      <w:r>
        <w:rPr>
          <w:rFonts w:ascii="Apple SD Gothic Neo" w:hAnsi="Apple SD Gothic Neo" w:eastAsia="Apple SD Gothic Neo"/>
          <w:b w:val="0"/>
          <w:i/>
          <w:color w:val="6F675B"/>
          <w:sz w:val="20"/>
        </w:rPr>
        <w:t>경희대 커리어 토크 · 약 50분 (발표 ~37분 + 자문자답 FAQ ~7분 + 실제 Q&amp;A 3~5분)</w:t>
      </w:r>
    </w:p>
    <w:p>
      <w:pPr>
        <w:ind w:left="259"/>
      </w:pPr>
      <w:r>
        <w:rPr>
          <w:rFonts w:ascii="Apple SD Gothic Neo" w:hAnsi="Apple SD Gothic Neo" w:eastAsia="Apple SD Gothic Neo"/>
          <w:b w:val="0"/>
          <w:i/>
          <w:color w:val="6F675B"/>
          <w:sz w:val="20"/>
        </w:rPr>
        <w:t>톤: 담백한 1인칭, 자랑보다 "나도 그랬다"의 경험 공유. 청중과 눈 맞추며 천천히.</w:t>
      </w:r>
    </w:p>
    <w:p>
      <w:pPr>
        <w:ind w:left="259"/>
      </w:pPr>
      <w:r>
        <w:rPr>
          <w:rFonts w:ascii="Apple SD Gothic Neo" w:hAnsi="Apple SD Gothic Neo" w:eastAsia="Apple SD Gothic Neo"/>
          <w:b w:val="0"/>
          <w:i/>
          <w:color w:val="6F675B"/>
          <w:sz w:val="20"/>
        </w:rPr>
        <w:t>표기: (괄호) = 딜리버리 팁 / 〔 〕 = 슬라이드 전환 신호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① 표지 · 오프닝  〔COVER〕 — 1분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(폴더 표지를 띄운 채로, 서두르지 않고)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안녕하세요. 오늘 '어문학도의 NAVER 취업기'라는 제목으로 이야기 나누러 온 정효주입니다.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제목을 보고 이런 생각 드신 분 있을 거예요. "어문학을 공부하면, 이걸 어디에 어떻게 연결할 수 있을까?" 저도 학부 때 그 고민을 오래 했어요. 좋아서 택한 전공인데, 막상 진로로 잇는 길은 스스로 찾아야 했거든요.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그래서 오늘은 거창한 성공담이 아니라, 어문학이라는 든든한 출발점을 가진 한 사람이 그걸 어떻게 자기만의 길로 이어갔는지 — 그 과정을 가감 없이 보여드리려고 합니다.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② 목차  〔CONTENTS〕 — 1분 30초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(폴더 목차를 가리키며)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오늘 이야기는 폴더 8개로 정리했어요.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먼저 제가 어떤 사람인지 짧게 소개하고(①), 왜 지금이 오히려 인문학 하는 사람에게 기회인지(②), 그 다음에 제가 제 강점을 어떻게 발견했고(③) 그걸 어떤 직무로 연결했는지(④) 말씀드릴게요.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그리고 인턴으로 그걸 증명한 이야기(⑤), 결국 가장 중요했던 '태도'(⑥), 오래 가는 커리어를 만드는 법(⑦), 마지막으로 오늘 당장 해볼 수 있는 것들(⑧)까지.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(살짝 웃으며) 중간에 졸리면 손 드세요. 제일 재밌는 인턴 이야기로 바로 넘어갈게요.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③ PROFILE · 연사 소개  〔PROFILE〕 — 2분 30초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제 이력을 한 장에 담아봤어요.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학부 때는 스페인어학이랑 행정학을 복수전공했고요. 가만히 있질 못해서 학기마다 대외활동을 하나씩은 했어요. KOTRA 도미니카공화국 해외공관에서 인턴도 하고, 스페인 콤포스텔라 대학에 연수도 가고, 멕시코로 교환학생도 다녀왔습니다.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(오른쪽 커리어 칼럼을 가리키며)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그러다 NAVER 클로바에 AI 인턴으로 들어갔는데, 운 좋게 정규직으로 전환됐어요. 클로바에서 AI 기획을 4년 하고, 지금은 광고·세일즈 기획으로 옮겨서 1년째 일하고 있습니다.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여기서 딱 하나만 봐주세요.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왼쪽은 전부 어문·해외, 오른쪽은 전부 AI·기획.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언뜻 달라 보이죠? 그런데 저는 이 둘이 사실 한 줄로 이어져 있다고 생각해요. 오늘 그 '연결선'을 보여드릴게요.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〔전환〕 그 전에, 왜 지금이 인문학 하는 사람에게 기회인지부터요.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④ WHY · 인문학의 시대  〔WHY〕 — 4분 30초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(인용 두 개를 띄우고, 천천히 읽어준 뒤)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이 말, 누가 한 줄 아세요? AI를 만드는 회사 Anthropic의 창업자들이에요.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한 명은 이렇게 말했어요. "철학 학위가 좋은 취업 전망이라는 말, 마지막으로 들어본 게 언제인가요? 그런데 이제는 그렇습니다." (잠깐 멈춤) AI를 제일 잘 아는 사람들이, 철학·인문학이 뜬다고 말하고 있는 거예요.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다른 창업자는 더 직접적이에요. "우리는 기술보다 커뮤니케이션, 대인 능력, 친절함을 우선해서 채용한다."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왜 그럴까요? (청중을 보며) 기술은 이제 AI가 점점 대신해요. 코드도 짜주고 번역도 해줘요. 그런데 AI가 못 하는 게 있어요.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사람의 맥락을 읽고, 마음을 움직이고, 모호한 상황에서 판단하는 것.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그게 전부 인문학이 길러주는 능력이에요.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지금 배우는 것의 가치가 당장 눈에 안 보일 때가 있어요. 저도 그랬어요. 그런데 시대가 이렇게 바뀌면서, 그게 사실은 제일 귀한 능력이었다는 게 점점 분명해지고 있습니다.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〔전환〕 그럼 그 능력을, 저는 어떻게 '내 강점'으로 발견했을까요?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⑤ STRENGTH · 나의 강점 발견  〔STRENGTH〕 — 4분 30초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저한테 터닝포인트였던 수업이 하나 있어요. 스페인 소설 수업이었는데, 거기서 '적극적 읽기'라는 걸 배웠어요.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그냥 줄거리 따라 읽는 게 아니라, 행간을 파고, 작가가 왜 이 단어를 골랐는지, 이 문장 뒤에 뭐가 숨어 있는지 끝까지 파고드는 읽기예요. 처음엔 진짜 힘들었어요. 소설 한 권 읽는데 한 학기가 걸렸으니까.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(목소리를 살짝 낮추며) 그런데 회사에 와서 신기한 일이 생겼어요. AI 논문을 읽는데, 맥락 파악이 어려운 그 어려운 논문이, 어느 순간 빠르게 흡수되는 거예요. 알고 보니 소설에서 익힌 '읽는 법'이 그대로 옮겨간 거였어요.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(강점 칩들을 가리키며)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그때 깨달았어요. 어문학이 저한테 준 건 스페인어 실력만이 아니었구나. 그보다 더 깊은 거였구나.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언어, 깊이 읽기, 맥락 이해, 사고력, 문화 감수성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— 이건 전공을 넘어서 어디든 따라오는 힘이더라고요.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대학은요, 깊게 사고하고 내가 뭘 좋아하는지 가장 자유롭게 탐구할 수 있는 시간이에요. 그 시간에 '내 강점이 뭔지'를 찾으면, 그게 평생 무기가 됩니다.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〔전환〕 자, 강점을 찾았으면 이제 이걸 '직무'로 연결해야 해요.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⑥ ROLE · 강점을 직무로  〔ROLE〕 — 4분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취업 준비할 때 많이들 "어느 회사 갈까?"부터 고민하잖아요. 저는 순서를 거꾸로 권해요.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회사보다 직무가 먼저예요.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내 강점이 빛나는 직무를 먼저 찾고, 회사는 그 다음이에요.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(직무 그리드를 훑으며)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어문학도의 강점이 빛나는 직무, 생각보다 많아요. 사업을 설계하는 기획, 메시지로 사람 마음을 움직이는 마케팅, 관계와 설득으로 성과를 만드는 세일즈, 언어·문화가 무기가 되는 글로벌·해외사업, 이야기를 다루는 콘텐츠, 조직의 언어를 만드는 브랜드·커뮤니케이션.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(아래 한 줄을 짚으며) 저는 이 중에서 '세일즈기획'을 골랐어요. 지금 NAVER에서 스포츠 스폰서십을 기획하고 있는데요. 언어로 사람을 설득하고, 맥락을 읽어 판을 짜는 — 딱 제 강점이 쓰이는 일이에요.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여러분도 이 6칸을 보면서, "어, 이건 나랑 맞겠다" 싶은 게 하나는 있을 거예요. 거기서 출발하면 됩니다.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〔전환〕 그런데 직무를 정했다고 끝이 아니죠. 증명을 해야 해요.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⑦ PROVE · 인턴으로 증명  〔PROVE〕 — 4분 30초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(여기는 개인 일화를 길게 — 강연의 하이라이트)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"적합하다는 걸 어떻게 증명하지?" 저는 답을 인턴에서 찾았어요. 들어가서 직접 보여주는 게 제일 빠르더라고요.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세 단계였어요.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첫째, 작게 시작했어요.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처음부터 거창한 자리 노리지 않고, 관심 있던 직무에 인턴으로 일단 뛰어들었어요. 클로바 AI 인턴, 처음엔 제 전공이랑 멀어 보였죠. 근데 일단 발을 들였어요. (그리고 나중엔, 전혀 멀지 않았다는 걸 알게 됐고요.)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둘째, 끝까지 책임졌어요.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인턴한테 주는 일이 대단한 게 아니에요. 자료 정리, 회의록, 작은 리서치. 근데 저는 그 작은 걸 '내 일'처럼 끝까지 마무리했어요. (잠깐 멈춤) 이게 생각보다 사람들이 잘 안 해요. 그래서 오히려 눈에 띄어요.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셋째, 그게 전환으로 이어졌어요.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어느 날 팀에서 "효주 씨랑 계속 일하고 싶다"는 말이 나왔고, 정규직 전환이 됐어요.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제가 드리고 싶은 말은 — 인턴은 '스펙 한 줄'이 아니에요. 내가 이 일에 맞는 사람이라는 걸 직접 증명하는 시간이에요. 그리고 그 증명은, 화려한 능력이 아니라 작은 일을 대하는 태도에서 갈렸어요.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〔전환〕 그래서 결국, 가장 중요했던 게 뭐였냐면요.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⑧ ATTITUDE · 결국, 태도  〔ATTITUDE〕 — 4분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전환되고 나서, 제가 팀장님께 좀 당돌하게 물어봤어요. "저를 왜 뽑으셨어요?" (살짝 웃으며) 스펙도 화려하지 않은데 궁금하더라고요.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답이 두 가지였어요.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하나, 적극적으로 배우는 태도.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모르면 모른다고 하고, 뭐든 먼저 묻고 먼저 배우려 했던 거요. 잘 몰라도 괜찮아요. 배우려는 사람은 표가 나요.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둘, '없으면 안 될 사람'.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거창한 게 아니라, 팀에 자연스럽게 녹아들어서 '이 사람 없으면 좀 허전하겠다' 싶은 사람이 됐던 거예요.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(앞 슬라이드를 회상시키며) 아까 Anthropic도 기억나세요? 기술보다 커뮤니케이션·사람·태도로 뽑는다고 했잖아요. 큰 AI 회사도, 제 작은 인턴 자리도 — 결국 같은 걸 봤어요.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스펙이 아니라 태도가 합격을 만듭니다.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그리고 태도는, 전공이 뭐든 어디서나 통해요.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〔전환〕 그럼 합격이 끝일까요? 아니에요. 거기서부터 진짜 시작이에요.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⑨ FUTURE · 오래갈 커리어  〔FUTURE〕 — 3분 30초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커리어는 단거리가 아니라 마라톤이에요. 그리고 좋은 소식은, 강점과 태도는 시간이 갈수록 '복리'로 쌓인다는 거예요.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세 가지만 기억하시면 돼요.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강점을 확장하세요.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잘하는 걸 더 깊게, 그리고 옆 영역으로 넓혀가요. 저도 AI 기획에서 세일즈 기획으로 넓혔어요.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태도로 신뢰를 쌓으세요.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'함께 일하고 싶은 사람'이라는 평판이, 다음 기회를 데려와요.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그리고 나의 모양을 닮은 길로 가세요.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남 따라가지 말고, 내 색을 가진 커리어를 그리는 거예요.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합격은 끝이 아니라 시작이에요. 꾸준히 쌓으면, 커리어는 갈수록 단단해집니다.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〔전환〕 자, 여기까지 들으면 이런 생각 들 거예요. "그래서 나는 오늘 뭘 하면 되는데?"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⑩ ACTION · 오늘부터 해볼 것  〔ACTION〕 — 5분 (※ 현장 실습 포함)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추상적인 다짐 말고, 진짜 오늘부터 할 수 있는 5가지를 가져왔어요.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(여기서 청중 참여 — 30초 실습)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잠깐만요. 첫 번째, 지금 30초 드릴게요.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시간 가는 줄 몰랐던 수업이나 책 3개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를 떠올려서, 거기서 '왜 좋았지?' 강점 키워드를 뽑아보세요. (30초 침묵 → 1~2명에게 "어떤 거 나왔어요?" 물어보기)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(나머지는 빠르게)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둘째,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'적극적 읽기' 한 편.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어려운 글 하나 골라서 — 한 줄 요약 + 질문 3개 + '나라면 다르게 볼 지점' 1개. 이거 한 달만 해보세요.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셋째,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채용공고 1개 해부하기.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자격요건을 '내 강점 언어'로 번역해보고, 없는 건 메모하세요. 그게 여러분 로드맵이에요.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넷째,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커피챗 1건.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가고 싶은 분야 현직자나 선배한테 15분만 정중히 요청해보세요. 의외로 다들 잘 만나줘요.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다섯째,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'나의 모양' 한 문장.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"나는 ___할 때 가장 나답다." 이 빈칸을 채워보는 거예요. 이거 하나면 자소서 첫 문장이 나와요.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〔전환〕 여기까지가 제 이야기예요. 이제 여러분이 제일 궁금해하는 질문들로 가볼게요.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⑪ FAQ · 자주 받는 질문  〔FAQ〕 — 7분 (자문자답)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(손이 잘 안 올라올 걸 대비한 자문자답. 천천히, 하나씩)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제가 이런 자리에서 제일 많이 받는 질문 4개를 미리 가져왔어요. 먼저 제가 답을 드리고, 그 다음에 여러분 질문 받을게요.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Q1. 어문 전공, 실무에서 어떻게 활용되나요?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'깊게 읽고 정확히 쓰는' 힘이 어느 직무로도 그대로 옮겨가요. 전공이 길러준 그 힘이 곧 무기예요. 전공은 단단한 출발점이고, 그 위에 경험을 얹어 나가는 거죠.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Q2. 인턴에서 전환되는 팁이 있다면?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화려한 능력보다, 작은 일도 끝까지 책임지는 거요. '함께 일하고 싶은 사람'이 되면 전환은 자연스럽게 따라와요. 제가 그랬어요.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Q3. AI 시대, 어떻게 준비해야 하나요?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AI 도구는 당연히 익히세요. 근데 거기서 멈추지 말고, 사람·맥락·커뮤니케이션처럼 AI가 약한 '인간적인 능력'을 같이 키우세요. 그게 차별점이 돼요.</w:t>
      </w:r>
    </w:p>
    <w:p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Q4. 세일즈기획은 대체 무슨 일을 하나요?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데이터랑 관계를 가지고 광고·스폰서십을 설계하는 일이에요. 숫자도 보고, 사람도 설득하고, 판도 짜요. 기획·설득·숫자가 같이 가는 일이라 어문학도한테 잘 맞아요.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(여기서 실제 질문 받기)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자, 여기까지가 제가 미리 준비한 답이고요. 더 궁금한 거 있으면 지금 편하게 물어보세요. (3~5초 기다리기, 안 나오면) ...아니면 제가 하나 더 풀까요? 제일 많이 후회하는 거? (자연스럽게 이어가기)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80" w:after="120"/>
      </w:pPr>
      <w:r>
        <w:rPr>
          <w:rFonts w:ascii="Apple SD Gothic Neo" w:hAnsi="Apple SD Gothic Neo" w:eastAsia="Apple SD Gothic Neo"/>
          <w:b/>
          <w:i w:val="0"/>
          <w:color w:val="2F4A5E"/>
          <w:sz w:val="30"/>
        </w:rPr>
        <w:t>⑫ 맺음말 · 편지  〔LETTER〕 — 1분 30초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(편지 슬라이드, 톤을 차분하게 — 마무리)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마지막으로, 오늘 여기 온 여러분께 편지처럼 한마디 드릴게요.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전공이 제 길을 정해준 건 아니었어요. 결국 특별함은, 내가 만들어 나가는 거니까요.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지금 듣는 수업 한 시간, 책 한 줄이 — 별거 아닌 것 같아도 다 내 자산이 될 수 있다는 태도로 임하면요. 지금 잠깐 헤매더라도, 어느새 나의 모양을 닮은 길을 그려가면서 원하는 곳에 가 있을 거예요.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(슬라이드의 'Draw your own path'를 가리키며)</w:t>
      </w:r>
    </w:p>
    <w:p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여러분만의 길을 그리세요. 오늘 이야기가 그 첫 획에 작게라도 보탬이 됐으면 좋겠습니다. 감사합니다.</w:t>
      </w:r>
    </w:p>
    <w:p>
      <w:pPr>
        <w:spacing w:before="80" w:after="80"/>
        <w:pBdr>
          <w:bottom w:val="single" w:sz="6" w:space="1" w:color="C9C1B2"/>
        </w:pBdr>
      </w:pPr>
    </w:p>
    <w:p>
      <w:pPr>
        <w:spacing w:before="200"/>
      </w:pPr>
      <w:r>
        <w:rPr>
          <w:rFonts w:ascii="Apple SD Gothic Neo" w:hAnsi="Apple SD Gothic Neo" w:eastAsia="Apple SD Gothic Neo"/>
          <w:b/>
          <w:i w:val="0"/>
          <w:color w:val="2F4A5E"/>
          <w:sz w:val="24"/>
        </w:rPr>
        <w:t>⏱ 시간 체크포인트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〔ATTITUDE ⑧ 끝〕 = 시작 후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약 31분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 지점이 정상. 넘으면 ACTION 압축.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 xml:space="preserve">〔ACTION ⑩ 끝〕 = 약 </w:t>
      </w:r>
      <w:r>
        <w:rPr>
          <w:rFonts w:ascii="Apple SD Gothic Neo" w:hAnsi="Apple SD Gothic Neo" w:eastAsia="Apple SD Gothic Neo"/>
          <w:b/>
          <w:i w:val="0"/>
          <w:color w:val="38332C"/>
          <w:sz w:val="22"/>
        </w:rPr>
        <w:t>37분</w:t>
      </w: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시간 모자라면: ⑥ ROLE 직무 6칸 빠르게 / ⑨ FUTURE 3줄 요약만.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color w:val="38332C"/>
          <w:sz w:val="22"/>
        </w:rPr>
        <w:t>시간 남으면: ⑤ STRENGTH·⑦ PROVE 일화를 더 길게.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Apple SD Gothic Neo" w:hAnsi="Apple SD Gothic Neo" w:eastAsia="Apple SD Gothic Neo"/>
      <w:color w:val="3833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